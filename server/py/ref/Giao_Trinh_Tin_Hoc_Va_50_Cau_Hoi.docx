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3366"/>
          <w:sz w:val="48"/>
        </w:rPr>
        <w:t>GIÁO TRÌNH TIN HỌC CƠ BẢN VÀ ỨNG DỤNG</w:t>
      </w:r>
    </w:p>
    <w:p>
      <w:pPr>
        <w:spacing w:after="720"/>
        <w:jc w:val="center"/>
      </w:pPr>
      <w:r>
        <w:rPr>
          <w:i/>
          <w:color w:val="555555"/>
          <w:sz w:val="28"/>
        </w:rPr>
        <w:t>Tài Liệu Giảng Dạy &amp; Ôn Tập Toàn Diện</w:t>
        <w:br/>
        <w:t>(Dành cho Học sinh, Sinh viên và Người bắt đầu)</w:t>
      </w:r>
    </w:p>
    <w:p>
      <w:r>
        <w:br w:type="page"/>
      </w:r>
    </w:p>
    <w:p>
      <w:pPr>
        <w:keepNext/>
        <w:spacing w:before="360" w:after="160"/>
      </w:pPr>
      <w:r>
        <w:rPr>
          <w:b/>
          <w:color w:val="003366"/>
          <w:sz w:val="32"/>
        </w:rPr>
        <w:t>CHƯƠNG 1: TỔNG QUAN VỀ TIN HỌC VÀ HỆ THỐNG MÁY TÍNH</w:t>
      </w:r>
    </w:p>
    <w:p>
      <w:pPr>
        <w:keepNext/>
        <w:spacing w:before="240" w:after="120"/>
      </w:pPr>
      <w:r>
        <w:rPr>
          <w:b/>
          <w:color w:val="2B2B2B"/>
          <w:sz w:val="26"/>
        </w:rPr>
        <w:t>1.1. Khái niệm Tin học và Thông tin</w:t>
      </w:r>
    </w:p>
    <w:p>
      <w:r>
        <w:t>Tin học (Informatics / Computer Science) là một ngành khoa học nghiên cứu về việc tự động hóa quá trình thu thập, lưu trữ, xử lý và truyền tải thông tin bằng cách sử dụng máy tính điện tử. Trong kỷ nguyên số, tin học đóng vai trò nòng cốt trong mọi lĩnh vực của đời sống từ giáo dục, y tế, kinh tế cho đến quốc phòng.</w:t>
      </w:r>
    </w:p>
    <w:p>
      <w:r>
        <w:t>Khái niệm Dữ liệu (Data) và Thông tin (Information) có sự phân biệt rõ ràng:</w:t>
        <w:br/>
        <w:t>• Dữ liệu: Là các dữ kiện thô chưa qua xử lý, bao gồm con số, văn bản, hình ảnh, âm thanh thu thập từ thực tế.</w:t>
        <w:br/>
        <w:t>• Thông tin: Là dữ liệu đã qua xử lý, sắp xếp, phân tích để mang lại ý nghĩa và giá trị cho người sử dụng trong việc đưa ra quyết định.</w:t>
      </w:r>
    </w:p>
    <w:p>
      <w:pPr>
        <w:keepNext/>
        <w:spacing w:before="240" w:after="120"/>
      </w:pPr>
      <w:r>
        <w:rPr>
          <w:b/>
          <w:color w:val="2B2B2B"/>
          <w:sz w:val="26"/>
        </w:rPr>
        <w:t>1.2. Biểu diễn Thông tin trong Máy tính</w:t>
      </w:r>
    </w:p>
    <w:p>
      <w:r>
        <w:t>Máy tính hoạt động dựa trên các linh kiện điện tử chỉ có hai trạng thái đóng/mở (bật/tắt dòng điện). Do đó, máy tính sử dụng Hệ thống số nhị phân (Binary System) gồm hai ký tự 0 và 1 để biểu diễn toàn bộ dữ liệu.</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Đơn vị đo</w:t>
            </w:r>
          </w:p>
        </w:tc>
        <w:tc>
          <w:tcPr>
            <w:tcW w:type="dxa" w:w="3120"/>
            <w:shd w:fill="003366"/>
          </w:tcPr>
          <w:p>
            <w:r>
              <w:rPr>
                <w:b/>
                <w:color w:val="FFFFFF"/>
              </w:rPr>
              <w:t>Ký hiệu</w:t>
            </w:r>
          </w:p>
        </w:tc>
        <w:tc>
          <w:tcPr>
            <w:tcW w:type="dxa" w:w="3120"/>
            <w:shd w:fill="003366"/>
          </w:tcPr>
          <w:p>
            <w:r>
              <w:rPr>
                <w:b/>
                <w:color w:val="FFFFFF"/>
              </w:rPr>
              <w:t>Gia trị tương đương</w:t>
            </w:r>
          </w:p>
        </w:tc>
      </w:tr>
      <w:tr>
        <w:tc>
          <w:tcPr>
            <w:tcW w:type="dxa" w:w="3120"/>
          </w:tcPr>
          <w:p>
            <w:r>
              <w:t>Byte</w:t>
            </w:r>
          </w:p>
        </w:tc>
        <w:tc>
          <w:tcPr>
            <w:tcW w:type="dxa" w:w="3120"/>
          </w:tcPr>
          <w:p>
            <w:r>
              <w:t>B</w:t>
            </w:r>
          </w:p>
        </w:tc>
        <w:tc>
          <w:tcPr>
            <w:tcW w:type="dxa" w:w="3120"/>
          </w:tcPr>
          <w:p>
            <w:r>
              <w:t>1 Byte = 8 Bits (1 Bit biểu diễn 0 hoặc 1)</w:t>
            </w:r>
          </w:p>
        </w:tc>
      </w:tr>
      <w:tr>
        <w:tc>
          <w:tcPr>
            <w:tcW w:type="dxa" w:w="3120"/>
            <w:shd w:fill="F9F9F9"/>
          </w:tcPr>
          <w:p>
            <w:r>
              <w:t>Kilobyte</w:t>
            </w:r>
          </w:p>
        </w:tc>
        <w:tc>
          <w:tcPr>
            <w:tcW w:type="dxa" w:w="3120"/>
            <w:shd w:fill="F9F9F9"/>
          </w:tcPr>
          <w:p>
            <w:r>
              <w:t>KB</w:t>
            </w:r>
          </w:p>
        </w:tc>
        <w:tc>
          <w:tcPr>
            <w:tcW w:type="dxa" w:w="3120"/>
            <w:shd w:fill="F9F9F9"/>
          </w:tcPr>
          <w:p>
            <w:r>
              <w:t>1 KB = 1024 Bytes = 2^10 Bytes</w:t>
            </w:r>
          </w:p>
        </w:tc>
      </w:tr>
      <w:tr>
        <w:tc>
          <w:tcPr>
            <w:tcW w:type="dxa" w:w="3120"/>
          </w:tcPr>
          <w:p>
            <w:r>
              <w:t>Megabyte</w:t>
            </w:r>
          </w:p>
        </w:tc>
        <w:tc>
          <w:tcPr>
            <w:tcW w:type="dxa" w:w="3120"/>
          </w:tcPr>
          <w:p>
            <w:r>
              <w:t>MB</w:t>
            </w:r>
          </w:p>
        </w:tc>
        <w:tc>
          <w:tcPr>
            <w:tcW w:type="dxa" w:w="3120"/>
          </w:tcPr>
          <w:p>
            <w:r>
              <w:t>1 MB = 1024 KB = 2^20 Bytes</w:t>
            </w:r>
          </w:p>
        </w:tc>
      </w:tr>
      <w:tr>
        <w:tc>
          <w:tcPr>
            <w:tcW w:type="dxa" w:w="3120"/>
            <w:shd w:fill="F9F9F9"/>
          </w:tcPr>
          <w:p>
            <w:r>
              <w:t>Gigabyte</w:t>
            </w:r>
          </w:p>
        </w:tc>
        <w:tc>
          <w:tcPr>
            <w:tcW w:type="dxa" w:w="3120"/>
            <w:shd w:fill="F9F9F9"/>
          </w:tcPr>
          <w:p>
            <w:r>
              <w:t>GB</w:t>
            </w:r>
          </w:p>
        </w:tc>
        <w:tc>
          <w:tcPr>
            <w:tcW w:type="dxa" w:w="3120"/>
            <w:shd w:fill="F9F9F9"/>
          </w:tcPr>
          <w:p>
            <w:r>
              <w:t>1 GB = 1024 MB = 2^30 Bytes</w:t>
            </w:r>
          </w:p>
        </w:tc>
      </w:tr>
      <w:tr>
        <w:tc>
          <w:tcPr>
            <w:tcW w:type="dxa" w:w="3120"/>
          </w:tcPr>
          <w:p>
            <w:r>
              <w:t>Terabyte</w:t>
            </w:r>
          </w:p>
        </w:tc>
        <w:tc>
          <w:tcPr>
            <w:tcW w:type="dxa" w:w="3120"/>
          </w:tcPr>
          <w:p>
            <w:r>
              <w:t>TB</w:t>
            </w:r>
          </w:p>
        </w:tc>
        <w:tc>
          <w:tcPr>
            <w:tcW w:type="dxa" w:w="3120"/>
          </w:tcPr>
          <w:p>
            <w:r>
              <w:t>1 TB = 1024 GB = 2^40 Bytes</w:t>
            </w:r>
          </w:p>
        </w:tc>
      </w:tr>
    </w:tbl>
    <w:p/>
    <w:p>
      <w:pPr>
        <w:keepNext/>
        <w:spacing w:before="240" w:after="120"/>
      </w:pPr>
      <w:r>
        <w:rPr>
          <w:b/>
          <w:color w:val="2B2B2B"/>
          <w:sz w:val="26"/>
        </w:rPr>
        <w:t>1.3. Cấu trúc Phần cứng Máy tính (Hardware)</w:t>
      </w:r>
    </w:p>
    <w:p>
      <w:r>
        <w:t>Theo kiến trúc Von Neumann, cấu trúc cơ bản của máy tính gồm 5 thành phần chính:</w:t>
        <w:br/>
        <w:t>1. Bộ xử lý trung tâm (CPU - Central Processing Unit): Được coi là 'bộ não' của máy tính, đảm nhận nhiệm vụ tính toán, điều khiển và thực thi chương trình. CPU gồm hai khối chính là ALU (Khối tính toán Số học &amp; Logic) và CU (Khối điều khiển).</w:t>
        <w:br/>
        <w:t>2. Bộ nhớ trong (Internal Memory): Gồm RAM (Random Access Memory - Bộ nhớ truy cập ngẫu nhiên, dữ liệu bị mất khi ngắt điện) và ROM (Read Only Memory - Bộ nhớ chỉ đọc, giữ lại dữ liệu kể cả khi mất điện).</w:t>
        <w:br/>
        <w:t>3. Bộ nhớ ngoài (External Memory): Lưu trữ dữ liệu lâu dài như Ổ cứng (HDD, SSD), Thẻ nhớ, USB.</w:t>
        <w:br/>
        <w:t>4. Thiết bị vào (Input Devices): Bàn phím (Keyboard), Chuột (Mouse), Máy quét (Scanner), Micro, Webcam.</w:t>
        <w:br/>
        <w:t>5. Thiết bị ra (Output Devices): Màn hình (Monitor), Máy in (Printer), Loa (Speaker), Máy chiếu.</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40"/>
            </w:pPr>
            <w:r>
              <w:rPr>
                <w:b/>
                <w:color w:val="003366"/>
              </w:rPr>
              <w:t xml:space="preserve">📌 LƯU Ý VỀ RAM: </w:t>
            </w:r>
            <w:r>
              <w:rPr>
                <w:sz w:val="21"/>
              </w:rPr>
              <w:t>RAM là bộ nhớ tạm thời. Khi đang làm việc trên Word hoặc Excel mà chưa bấm Save (Ctrl+S) nếu bị mất điện đột ngột, dữ liệu lưu trên RAM sẽ bị xóa sạch.</w:t>
            </w:r>
          </w:p>
        </w:tc>
      </w:tr>
    </w:tbl>
    <w:p/>
    <w:p>
      <w:pPr>
        <w:keepNext/>
        <w:spacing w:before="240" w:after="120"/>
      </w:pPr>
      <w:r>
        <w:rPr>
          <w:b/>
          <w:color w:val="2B2B2B"/>
          <w:sz w:val="26"/>
        </w:rPr>
        <w:t>1.4. Phần mềm Máy tính (Software)</w:t>
      </w:r>
    </w:p>
    <w:p>
      <w:r>
        <w:t>Phần mềm là tập hợp các chương trình, chỉ thị hướng dẫn phần cứng máy tính thực hiện các tác vụ cụ thể. Phần mềm phân làm 2 nhóm chính:</w:t>
        <w:br/>
        <w:t>• Phần mềm hệ thống (System Software): Hệ điều hành điều phối hoạt động chung (Windows, macOS, Linux, Android, iOS).</w:t>
        <w:br/>
        <w:t>• Phần mềm ứng dụng (Application Software): Đáp ứng nhu cầu cụ thể của người dùng (Microsoft Office, Photoshop, Chrome, Unikey).</w:t>
      </w:r>
    </w:p>
    <w:p>
      <w:pPr>
        <w:keepNext/>
        <w:spacing w:before="360" w:after="160"/>
      </w:pPr>
      <w:r>
        <w:rPr>
          <w:b/>
          <w:color w:val="003366"/>
          <w:sz w:val="32"/>
        </w:rPr>
        <w:t>CHƯƠNG 2: HỆ ĐIỀU HÀNH VÀ QUẢN LÝ TỆP TIN</w:t>
      </w:r>
    </w:p>
    <w:p>
      <w:pPr>
        <w:keepNext/>
        <w:spacing w:before="240" w:after="120"/>
      </w:pPr>
      <w:r>
        <w:rPr>
          <w:b/>
          <w:color w:val="2B2B2B"/>
          <w:sz w:val="26"/>
        </w:rPr>
        <w:t>2.1. Khái niệm và Vai trò của Hệ điều hành</w:t>
      </w:r>
    </w:p>
    <w:p>
      <w:r>
        <w:t>Hệ điều hành (Operating System - OS) là phần mềm trung gian quản lý và điều phối toàn bộ tài nguyên phần cứng, cung cấp giao diện làm việc thân thiện cho người dùng và làm nền tảng để chạy các ứng dụng. Nhiệm vụ chính của OS gồm: Quản lý bộ nhớ, Quản lý tiến trình (CPU), Quản lý thiết bị ngoại vi và Quản lý tệp tin.</w:t>
      </w:r>
    </w:p>
    <w:p>
      <w:pPr>
        <w:keepNext/>
        <w:spacing w:before="240" w:after="120"/>
      </w:pPr>
      <w:r>
        <w:rPr>
          <w:b/>
          <w:color w:val="2B2B2B"/>
          <w:sz w:val="26"/>
        </w:rPr>
        <w:t>2.2. Tổ chức và Quản lý Tệp tin (File) &amp; Thư mục (Folder)</w:t>
      </w:r>
    </w:p>
    <w:p>
      <w:r>
        <w:t>Hệ điều hành tổ chức dữ liệu theo cấu trúc cây thư mục (Tree Structure):</w:t>
        <w:br/>
        <w:t>• Tệp tin (File): Tập hợp thông tin có liên quan được lưu trữ trên bộ nhớ ngoài dưới một tên chung. Tên tệp gồm 2 phần: [Tên_tệp].[Phần_mở_rộng]. Ví dụ: 'GiaoTrinh.docx' (file Word), 'BaoCao.xlsx' (file Excel), 'KiemTra.pdf' (file PDF).</w:t>
        <w:br/>
        <w:t>• Thư mục (Folder/Directory): Là một 'ngăn chứa' dùng để nhóm các tệp tin hoặc thư mục con giúp quản lý dữ liệu khoa học.</w:t>
        <w:br/>
        <w:t>• Đường dẫn (Path): Chỉ ra vị trí chính xác của tệp tin hoặc thư mục trên ổ đĩa. Ví dụ: C:\GiaoDuc\TinHoc\Chuong1.docx.</w:t>
      </w:r>
    </w:p>
    <w:p>
      <w:pPr>
        <w:keepNext/>
        <w:spacing w:before="240" w:after="120"/>
      </w:pPr>
      <w:r>
        <w:rPr>
          <w:b/>
          <w:color w:val="2B2B2B"/>
          <w:sz w:val="26"/>
        </w:rPr>
        <w:t>2.3. Các thao tác cơ bản trên Hệ điều hành Windows</w:t>
      </w:r>
    </w:p>
    <w:p>
      <w:r>
        <w:t>Một số phím tắt thông dụng giúp tăng tốc độ làm việc trên Windows:</w:t>
        <w:br/>
        <w:t>• Ctrl + C: Sao chép (Copy)</w:t>
        <w:br/>
        <w:t>• Ctrl + X: Cắt (Cut)</w:t>
        <w:br/>
        <w:t>• Ctrl + V: Dán (Paste)</w:t>
        <w:br/>
        <w:t>• Ctrl + Z: Hoàn tác hành động vừa thực hiện (Undo)</w:t>
        <w:br/>
        <w:t>• Alt + Tab: Chuyển đổi nhanh giữa các cửa sổ ứng dụng</w:t>
        <w:br/>
        <w:t>• Windows + E: Mở nhanh trình quản lý File Explorer</w:t>
        <w:br/>
        <w:t>• Windows + D: Thu nhỏ tất cả ứng dụng về màn hình Desktop</w:t>
      </w:r>
    </w:p>
    <w:p>
      <w:pPr>
        <w:keepNext/>
        <w:spacing w:before="360" w:after="160"/>
      </w:pPr>
      <w:r>
        <w:rPr>
          <w:b/>
          <w:color w:val="003366"/>
          <w:sz w:val="32"/>
        </w:rPr>
        <w:t>CHƯƠNG 3: SOẠN THẢO VĂN BẢN VỚI MICROSOFT WORD</w:t>
      </w:r>
    </w:p>
    <w:p>
      <w:pPr>
        <w:keepNext/>
        <w:spacing w:before="240" w:after="120"/>
      </w:pPr>
      <w:r>
        <w:rPr>
          <w:b/>
          <w:color w:val="2B2B2B"/>
          <w:sz w:val="26"/>
        </w:rPr>
        <w:t>3.1. Giới thiệu Giao diện Microsoft Word</w:t>
      </w:r>
    </w:p>
    <w:p>
      <w:r>
        <w:t>Microsoft Word là chương trình soạn thảo văn bản phổ biến nhất thế giới. Giao diện chính bao gồm Thanh công cụ Ribbon (gồm các thẻ Home, Insert, Layout, References,...), Vùng soạn thảo, Thanh thước kẻ (Ruler) và Thanh trạng thái (Status Bar).</w:t>
      </w:r>
    </w:p>
    <w:p>
      <w:pPr>
        <w:keepNext/>
        <w:spacing w:before="240" w:after="120"/>
      </w:pPr>
      <w:r>
        <w:rPr>
          <w:b/>
          <w:color w:val="2B2B2B"/>
          <w:sz w:val="26"/>
        </w:rPr>
        <w:t>3.2. Định dạng Văn bản</w:t>
      </w:r>
    </w:p>
    <w:p>
      <w:r>
        <w:t>• Định dạng Ký tự (Font): Thay đổi Phông chữ (Font family), Kích thước (Font size), Kiểu chữ (Bold - Ctrl+B, Italic - Ctrl+I, Underline - Ctrl+U) và Màu chữ (Font color).</w:t>
        <w:br/>
        <w:t>• Định dạng Đoạn văn (Paragraph): Căn lề (Left, Right, Center, Justify - Căn đều 2 bên), Khoảng cách dòng (Line Spacing), Giãn đoạn (Space Before/After).</w:t>
        <w:br/>
        <w:t>• Định dạng Trang (Page Setup): Khổ giấy (A4, Letter), Hướng giấy (Portrait - Dọc, Landscape - Ngang), Lề trang (Top, Bottom, Left, Right).</w:t>
      </w:r>
    </w:p>
    <w:p>
      <w:pPr>
        <w:keepNext/>
        <w:spacing w:before="240" w:after="120"/>
      </w:pPr>
      <w:r>
        <w:rPr>
          <w:b/>
          <w:color w:val="2B2B2B"/>
          <w:sz w:val="26"/>
        </w:rPr>
        <w:t>3.3. Chèn Bảng, Hình ảnh và Đối tượng</w:t>
      </w:r>
    </w:p>
    <w:p>
      <w:r>
        <w:t>• Bảng (Table): Dùng để trình bày dữ liệu dạng cột và dòng ngăn nắp. Có thể chèn, xóa, gộp ô (Merge Cells) hoặc tách ô (Split Cells).</w:t>
        <w:br/>
        <w:t>• Hình ảnh (Pictures) &amp; Hình vẽ (Shapes): Chèn hình minh họa giúp văn bản sinh động, cấu hình chế độ hiển thị chữ quanh hình (Text Wrapping).</w:t>
        <w:br/>
        <w:t>• Tiêu đề trang (Header/Footer) &amp; Số trang (Page Number): Giúp định danh tài liệu chuyên nghiệp.</w:t>
      </w:r>
    </w:p>
    <w:p>
      <w:pPr>
        <w:keepNext/>
        <w:spacing w:before="360" w:after="160"/>
      </w:pPr>
      <w:r>
        <w:rPr>
          <w:b/>
          <w:color w:val="003366"/>
          <w:sz w:val="32"/>
        </w:rPr>
        <w:t>CHƯƠNG 4: XỬ LÝ BẢNG TÍNH VỚI MICROSOFT EXCEL</w:t>
      </w:r>
    </w:p>
    <w:p>
      <w:pPr>
        <w:keepNext/>
        <w:spacing w:before="240" w:after="120"/>
      </w:pPr>
      <w:r>
        <w:rPr>
          <w:b/>
          <w:color w:val="2B2B2B"/>
          <w:sz w:val="26"/>
        </w:rPr>
        <w:t>4.1. Khái niệm Bảng tính Excel và Địa chỉ Ô</w:t>
      </w:r>
    </w:p>
    <w:p>
      <w:r>
        <w:t>Microsoft Excel là phần mềm bảng tính chuyên nghiệp giúp quản lý, tính toán và phân tích dữ liệu số. Một bảng tính (Workbook) gồm nhiều trang tính (Worksheet). Mỗi trang tính được cấu thành từ các Cột (Column - A, B, C...) và các Dòng (Row - 1, 2, 3...).</w:t>
        <w:br/>
        <w:t>• Ô (Cell): Giao điểm giữa một cột và một dòng (Ví dụ: A1, B5).</w:t>
        <w:br/>
        <w:t>• Khối ô (Range): Tập hợp các ô liên tiếp nhau (Ví dụ: A1:C10).</w:t>
      </w:r>
    </w:p>
    <w:p>
      <w:pPr>
        <w:keepNext/>
        <w:spacing w:before="240" w:after="120"/>
      </w:pPr>
      <w:r>
        <w:rPr>
          <w:b/>
          <w:color w:val="2B2B2B"/>
          <w:sz w:val="26"/>
        </w:rPr>
        <w:t>4.2. Các Loại Địa chỉ Ô trong Excel</w:t>
      </w:r>
    </w:p>
    <w:p>
      <w:r>
        <w:t>1. Địa chỉ Tương đối (Relative Address - Ví dụ: A1): Thay đổi tự động khi sao chép công thức sang ô khác.</w:t>
        <w:br/>
        <w:t>2. Địa chỉ Tuyệt đối (Absolute Address - Ví dụ: $A$1): Giữ nguyên cố định dòng và cột khi sao chép công thức. Sử dụng phím F4 để chuyển đổi địa chỉ.</w:t>
        <w:br/>
        <w:t>3. Địa chỉ Hỗn hợp (Mixed Address - Ví dụ: $A1 hoặc A$1): Cố định riêng cột hoặc riêng dòng.</w:t>
      </w:r>
    </w:p>
    <w:p>
      <w:pPr>
        <w:keepNext/>
        <w:spacing w:before="240" w:after="120"/>
      </w:pPr>
      <w:r>
        <w:rPr>
          <w:b/>
          <w:color w:val="2B2B2B"/>
          <w:sz w:val="26"/>
        </w:rPr>
        <w:t>4.3. Các Hàm Tính Toán Thông Dụng</w:t>
      </w:r>
    </w:p>
    <w:p>
      <w:r>
        <w:t>• Hàm Toán học &amp; Thống kê: SUM (Tính tổng), AVERAGE (Tính trung bình), MAX (Giá trị lớn nhất), MIN (Giá trị nhỏ nhất), COUNT/COUNTA (Đếm).</w:t>
        <w:br/>
        <w:t>• Hàm Logic: IF(Điều_kiện, Giá_trị_đúng, Giá_trị_sai), AND, OR.</w:t>
        <w:br/>
        <w:t>• Hàm Tìm kiếm: VLOOKUP (Tìm kiếm theo cột), HLOOKUP (Tìm kiếm theo dòng).</w:t>
      </w:r>
    </w:p>
    <w:p>
      <w:pPr>
        <w:keepNext/>
        <w:spacing w:before="360" w:after="160"/>
      </w:pPr>
      <w:r>
        <w:rPr>
          <w:b/>
          <w:color w:val="003366"/>
          <w:sz w:val="32"/>
        </w:rPr>
        <w:t>CHƯƠNG 5: TRÌNH DIỄN VỚI MICROSOFT POWERPOINT</w:t>
      </w:r>
    </w:p>
    <w:p>
      <w:pPr>
        <w:keepNext/>
        <w:spacing w:before="240" w:after="120"/>
      </w:pPr>
      <w:r>
        <w:rPr>
          <w:b/>
          <w:color w:val="2B2B2B"/>
          <w:sz w:val="26"/>
        </w:rPr>
        <w:t>5.1. Khái niệm Trình diễn</w:t>
      </w:r>
    </w:p>
    <w:p>
      <w:r>
        <w:t>Microsoft PowerPoint cho phép thiết kế các bài thuyết trình điện tử dạng Slide (trang chiếu) kết hợp chữ, hình ảnh, biểu đồ, video và âm thanh để truyền tải thông điệp hấp dẫn đến người nghe.</w:t>
      </w:r>
    </w:p>
    <w:p>
      <w:pPr>
        <w:keepNext/>
        <w:spacing w:before="240" w:after="120"/>
      </w:pPr>
      <w:r>
        <w:rPr>
          <w:b/>
          <w:color w:val="2B2B2B"/>
          <w:sz w:val="26"/>
        </w:rPr>
        <w:t>5.2. Các Nguyên tắc Thiết kế Slide Chuyên nghiệp</w:t>
      </w:r>
    </w:p>
    <w:p>
      <w:r>
        <w:t>• Nguyên tắc 6x6: Mỗi slide không nên quá 6 dòng, mỗi dòng không nên quá 6 từ.</w:t>
        <w:br/>
        <w:t>• Độ phản quang tương phản: Chữ tối trên nền sáng hoặc chữ sáng trên nền tối.</w:t>
        <w:br/>
        <w:t>• Sử dụng Hiệu ứng (Animations &amp; Transitions): Tiết chế hiệu ứng để tránh làm xao nhãng người nghe.</w:t>
      </w:r>
    </w:p>
    <w:p>
      <w:pPr>
        <w:keepNext/>
        <w:spacing w:before="360" w:after="160"/>
      </w:pPr>
      <w:r>
        <w:rPr>
          <w:b/>
          <w:color w:val="003366"/>
          <w:sz w:val="32"/>
        </w:rPr>
        <w:t>CHƯƠNG 6: MẠNG MÁY TÍNH VÀ INTERNET</w:t>
      </w:r>
    </w:p>
    <w:p>
      <w:pPr>
        <w:keepNext/>
        <w:spacing w:before="240" w:after="120"/>
      </w:pPr>
      <w:r>
        <w:rPr>
          <w:b/>
          <w:color w:val="2B2B2B"/>
          <w:sz w:val="26"/>
        </w:rPr>
        <w:t>6.1. Khái niệm Mạng Máy tính</w:t>
      </w:r>
    </w:p>
    <w:p>
      <w:r>
        <w:t>Mạng máy tính là tập hợp các máy tính được kết nối với nhau theo một phương thức truyền dẫn nào đó (dây cáp, sóng wifi) nhằm chia sẻ tài nguyên (dữ liệu, máy in, phần mềm) và trao đổi thông tin.</w:t>
      </w:r>
    </w:p>
    <w:p>
      <w:r>
        <w:t>Phân loại mạng theo phạm vi địa lý:</w:t>
        <w:br/>
        <w:t>• LAN (Local Area Network): Mạng cục bộ trong diện tích nhỏ (văn phòng, trường học).</w:t>
        <w:br/>
        <w:t>• WAN (Wide Area Network): Mạng diện rộng kết nối nhiều vùng địa lý, thành phố, quốc gia.</w:t>
        <w:br/>
        <w:t>• MAN (Metropolitan Area Network): Mạng đô thị.</w:t>
      </w:r>
    </w:p>
    <w:p>
      <w:pPr>
        <w:keepNext/>
        <w:spacing w:before="240" w:after="120"/>
      </w:pPr>
      <w:r>
        <w:rPr>
          <w:b/>
          <w:color w:val="2B2B2B"/>
          <w:sz w:val="26"/>
        </w:rPr>
        <w:t>6.2. Mạng Internet và Các Dịch vụ</w:t>
      </w:r>
    </w:p>
    <w:p>
      <w:r>
        <w:t>Internet là mạng toàn cầu kết nối hàng triệu mạng máy tính nhỏ hơn sử dụng bộ giao thức TCP/IP. Các dịch vụ phổ biến: Web (HTTP/HTTPS), Thư điện tử (Email), Đào tạo trực tuyến, Lưu trữ đám mây (Google Drive, OneDrive).</w:t>
      </w:r>
    </w:p>
    <w:p>
      <w:pPr>
        <w:keepNext/>
        <w:spacing w:before="360" w:after="160"/>
      </w:pPr>
      <w:r>
        <w:rPr>
          <w:b/>
          <w:color w:val="003366"/>
          <w:sz w:val="32"/>
        </w:rPr>
        <w:t>CHƯƠNG 7: AN AN TOÀN VÀ BẢO MẬT THÔNG TIN</w:t>
      </w:r>
    </w:p>
    <w:p>
      <w:pPr>
        <w:keepNext/>
        <w:spacing w:before="240" w:after="120"/>
      </w:pPr>
      <w:r>
        <w:rPr>
          <w:b/>
          <w:color w:val="2B2B2B"/>
          <w:sz w:val="26"/>
        </w:rPr>
        <w:t>7.1. Các Nguy cơ Mất An toàn Thông tin</w:t>
      </w:r>
    </w:p>
    <w:p>
      <w:r>
        <w:t>• Mã độc (Malware): Virus, Worm, Trojan, Ransomware (mã độc tống tiền).</w:t>
        <w:br/>
        <w:t>• Lừa đảo trực tuyến (Phishing): Giả mạo ngân hàng, tổ chức uy tín để cướp thông tin tài khoản.</w:t>
        <w:br/>
        <w:t>• Tấn công mật khẩu (Brute Force): Thử tất cả kết hợp mật khẩu có thể.</w:t>
      </w:r>
    </w:p>
    <w:p>
      <w:pPr>
        <w:keepNext/>
        <w:spacing w:before="240" w:after="120"/>
      </w:pPr>
      <w:r>
        <w:rPr>
          <w:b/>
          <w:color w:val="2B2B2B"/>
          <w:sz w:val="26"/>
        </w:rPr>
        <w:t>7.2. Giải pháp Bảo vệ</w:t>
      </w:r>
    </w:p>
    <w:p>
      <w:r>
        <w:t>• Đặt mật khẩu mạnh (dài trên 8 ký tự, gồm chữ hoa, chữ thường, số và ký tự đặc biệt).</w:t>
        <w:br/>
        <w:t>• Bật xác thực 2 yếu tố (2FA - Two-Factor Authentication).</w:t>
        <w:br/>
        <w:t>• Cài đặt phần mềm diệt virus uy tín và cập nhật Hệ điều hành thường xuyên.</w:t>
        <w:br/>
        <w:t>• Thận trọng khi mở tệp đính kèm hoặc đường link lạ trong email.</w:t>
      </w:r>
    </w:p>
    <w:p>
      <w:r>
        <w:br w:type="page"/>
      </w:r>
    </w:p>
    <w:p>
      <w:pPr>
        <w:keepNext/>
        <w:spacing w:before="360" w:after="160"/>
      </w:pPr>
      <w:r>
        <w:rPr>
          <w:b/>
          <w:color w:val="003366"/>
          <w:sz w:val="32"/>
        </w:rPr>
        <w:t>NỘI DUNG ÔN TẬP: 50 CÂU HỎI TRẮC NGHIỆM TIN HỌC</w:t>
      </w:r>
    </w:p>
    <w:p>
      <w:pPr>
        <w:keepNext/>
        <w:spacing w:before="160" w:after="40"/>
      </w:pPr>
      <w:r>
        <w:rPr>
          <w:b/>
        </w:rPr>
        <w:t>Câu 1: Tin học là gì?</w:t>
      </w:r>
    </w:p>
    <w:p>
      <w:pPr>
        <w:spacing w:after="40"/>
        <w:ind w:left="360"/>
      </w:pPr>
      <w:r>
        <w:t>A. Ngành khoa học chế tạo phần cứng máy tính</w:t>
      </w:r>
    </w:p>
    <w:p>
      <w:pPr>
        <w:spacing w:after="40"/>
        <w:ind w:left="360"/>
      </w:pPr>
      <w:r>
        <w:t>B. Ngành nghiên cứu về xử lý thông tin tự động bằng máy tính</w:t>
      </w:r>
    </w:p>
    <w:p>
      <w:pPr>
        <w:spacing w:after="40"/>
        <w:ind w:left="360"/>
      </w:pPr>
      <w:r>
        <w:t>C. Môn học dạy sử dụng bàn phím và chuột</w:t>
      </w:r>
    </w:p>
    <w:p>
      <w:pPr>
        <w:spacing w:after="40"/>
        <w:ind w:left="360"/>
      </w:pPr>
      <w:r>
        <w:t>D. Môn học chơi game và lướt web</w:t>
      </w:r>
    </w:p>
    <w:p>
      <w:pPr>
        <w:keepNext/>
        <w:spacing w:before="160" w:after="40"/>
      </w:pPr>
      <w:r>
        <w:rPr>
          <w:b/>
        </w:rPr>
        <w:t>Câu 2: Đơn vị nhỏ nhất để đo thông tin trong máy tính là gì?</w:t>
      </w:r>
    </w:p>
    <w:p>
      <w:pPr>
        <w:spacing w:after="40"/>
        <w:ind w:left="360"/>
      </w:pPr>
      <w:r>
        <w:t>A. Byte</w:t>
      </w:r>
    </w:p>
    <w:p>
      <w:pPr>
        <w:spacing w:after="40"/>
        <w:ind w:left="360"/>
      </w:pPr>
      <w:r>
        <w:t>B. Bit</w:t>
      </w:r>
    </w:p>
    <w:p>
      <w:pPr>
        <w:spacing w:after="40"/>
        <w:ind w:left="360"/>
      </w:pPr>
      <w:r>
        <w:t>C. KB</w:t>
      </w:r>
    </w:p>
    <w:p>
      <w:pPr>
        <w:spacing w:after="40"/>
        <w:ind w:left="360"/>
      </w:pPr>
      <w:r>
        <w:t>D. MB</w:t>
      </w:r>
    </w:p>
    <w:p>
      <w:pPr>
        <w:keepNext/>
        <w:spacing w:before="160" w:after="40"/>
      </w:pPr>
      <w:r>
        <w:rPr>
          <w:b/>
        </w:rPr>
        <w:t>Câu 3: 1 Byte bằng bao nhiêu Bits?</w:t>
      </w:r>
    </w:p>
    <w:p>
      <w:pPr>
        <w:spacing w:after="40"/>
        <w:ind w:left="360"/>
      </w:pPr>
      <w:r>
        <w:t>A. 2 Bits</w:t>
      </w:r>
    </w:p>
    <w:p>
      <w:pPr>
        <w:spacing w:after="40"/>
        <w:ind w:left="360"/>
      </w:pPr>
      <w:r>
        <w:t>B. 4 Bits</w:t>
      </w:r>
    </w:p>
    <w:p>
      <w:pPr>
        <w:spacing w:after="40"/>
        <w:ind w:left="360"/>
      </w:pPr>
      <w:r>
        <w:t>C. 8 Bits</w:t>
      </w:r>
    </w:p>
    <w:p>
      <w:pPr>
        <w:spacing w:after="40"/>
        <w:ind w:left="360"/>
      </w:pPr>
      <w:r>
        <w:t>D. 10 Bits</w:t>
      </w:r>
    </w:p>
    <w:p>
      <w:pPr>
        <w:keepNext/>
        <w:spacing w:before="160" w:after="40"/>
      </w:pPr>
      <w:r>
        <w:rPr>
          <w:b/>
        </w:rPr>
        <w:t>Câu 4: 1 Megabyte (MB) tương đương với giá trị nào sau đây?</w:t>
      </w:r>
    </w:p>
    <w:p>
      <w:pPr>
        <w:spacing w:after="40"/>
        <w:ind w:left="360"/>
      </w:pPr>
      <w:r>
        <w:t>A. 1000 KB</w:t>
      </w:r>
    </w:p>
    <w:p>
      <w:pPr>
        <w:spacing w:after="40"/>
        <w:ind w:left="360"/>
      </w:pPr>
      <w:r>
        <w:t>B. 1024 KB</w:t>
      </w:r>
    </w:p>
    <w:p>
      <w:pPr>
        <w:spacing w:after="40"/>
        <w:ind w:left="360"/>
      </w:pPr>
      <w:r>
        <w:t>C. 1024 Bytes</w:t>
      </w:r>
    </w:p>
    <w:p>
      <w:pPr>
        <w:spacing w:after="40"/>
        <w:ind w:left="360"/>
      </w:pPr>
      <w:r>
        <w:t>D. 10000 Bytes</w:t>
      </w:r>
    </w:p>
    <w:p>
      <w:pPr>
        <w:keepNext/>
        <w:spacing w:before="160" w:after="40"/>
      </w:pPr>
      <w:r>
        <w:rPr>
          <w:b/>
        </w:rPr>
        <w:t>Câu 5: Thiết bị nào sau đây thuộc nhóm 'Thiết bị vào' (Input Device)?</w:t>
      </w:r>
    </w:p>
    <w:p>
      <w:pPr>
        <w:spacing w:after="40"/>
        <w:ind w:left="360"/>
      </w:pPr>
      <w:r>
        <w:t>A. Màn hình</w:t>
      </w:r>
    </w:p>
    <w:p>
      <w:pPr>
        <w:spacing w:after="40"/>
        <w:ind w:left="360"/>
      </w:pPr>
      <w:r>
        <w:t>B. Máy in</w:t>
      </w:r>
    </w:p>
    <w:p>
      <w:pPr>
        <w:spacing w:after="40"/>
        <w:ind w:left="360"/>
      </w:pPr>
      <w:r>
        <w:t>C. Bàn phím</w:t>
      </w:r>
    </w:p>
    <w:p>
      <w:pPr>
        <w:spacing w:after="40"/>
        <w:ind w:left="360"/>
      </w:pPr>
      <w:r>
        <w:t>D. Loa</w:t>
      </w:r>
    </w:p>
    <w:p>
      <w:pPr>
        <w:keepNext/>
        <w:spacing w:before="160" w:after="40"/>
      </w:pPr>
      <w:r>
        <w:rPr>
          <w:b/>
        </w:rPr>
        <w:t>Câu 6: Thiết bị nào sau đây là 'Thiết bị ra' (Output Device)?</w:t>
      </w:r>
    </w:p>
    <w:p>
      <w:pPr>
        <w:spacing w:after="40"/>
        <w:ind w:left="360"/>
      </w:pPr>
      <w:r>
        <w:t>A. Chuột</w:t>
      </w:r>
    </w:p>
    <w:p>
      <w:pPr>
        <w:spacing w:after="40"/>
        <w:ind w:left="360"/>
      </w:pPr>
      <w:r>
        <w:t>B. Máy quét (Scanner)</w:t>
      </w:r>
    </w:p>
    <w:p>
      <w:pPr>
        <w:spacing w:after="40"/>
        <w:ind w:left="360"/>
      </w:pPr>
      <w:r>
        <w:t>C. Máy chiếu (Projector)</w:t>
      </w:r>
    </w:p>
    <w:p>
      <w:pPr>
        <w:spacing w:after="40"/>
        <w:ind w:left="360"/>
      </w:pPr>
      <w:r>
        <w:t>D. Micro</w:t>
      </w:r>
    </w:p>
    <w:p>
      <w:pPr>
        <w:keepNext/>
        <w:spacing w:before="160" w:after="40"/>
      </w:pPr>
      <w:r>
        <w:rPr>
          <w:b/>
        </w:rPr>
        <w:t>Câu 7: Bộ xử lý trung tâm của máy tính được ký hiệu là gì?</w:t>
      </w:r>
    </w:p>
    <w:p>
      <w:pPr>
        <w:spacing w:after="40"/>
        <w:ind w:left="360"/>
      </w:pPr>
      <w:r>
        <w:t>A. RAM</w:t>
      </w:r>
    </w:p>
    <w:p>
      <w:pPr>
        <w:spacing w:after="40"/>
        <w:ind w:left="360"/>
      </w:pPr>
      <w:r>
        <w:t>B. ROM</w:t>
      </w:r>
    </w:p>
    <w:p>
      <w:pPr>
        <w:spacing w:after="40"/>
        <w:ind w:left="360"/>
      </w:pPr>
      <w:r>
        <w:t>C. CPU</w:t>
      </w:r>
    </w:p>
    <w:p>
      <w:pPr>
        <w:spacing w:after="40"/>
        <w:ind w:left="360"/>
      </w:pPr>
      <w:r>
        <w:t>D. HDD</w:t>
      </w:r>
    </w:p>
    <w:p>
      <w:pPr>
        <w:keepNext/>
        <w:spacing w:before="160" w:after="40"/>
      </w:pPr>
      <w:r>
        <w:rPr>
          <w:b/>
        </w:rPr>
        <w:t>Câu 8: Bộ nhớ RAM có đặc điểm nào sau đây?</w:t>
      </w:r>
    </w:p>
    <w:p>
      <w:pPr>
        <w:spacing w:after="40"/>
        <w:ind w:left="360"/>
      </w:pPr>
      <w:r>
        <w:t>A. Lưu trữ dữ liệu vĩnh viễn</w:t>
      </w:r>
    </w:p>
    <w:p>
      <w:pPr>
        <w:spacing w:after="40"/>
        <w:ind w:left="360"/>
      </w:pPr>
      <w:r>
        <w:t>B. Dữ liệu bị mất khi ngắt nguồn điện</w:t>
      </w:r>
    </w:p>
    <w:p>
      <w:pPr>
        <w:spacing w:after="40"/>
        <w:ind w:left="360"/>
      </w:pPr>
      <w:r>
        <w:t>C. Chỉ cho phép đọc, không cho ghi</w:t>
      </w:r>
    </w:p>
    <w:p>
      <w:pPr>
        <w:spacing w:after="40"/>
        <w:ind w:left="360"/>
      </w:pPr>
      <w:r>
        <w:t>D. Có dung lượng lớn hơn ổ cứng</w:t>
      </w:r>
    </w:p>
    <w:p>
      <w:pPr>
        <w:keepNext/>
        <w:spacing w:before="160" w:after="40"/>
      </w:pPr>
      <w:r>
        <w:rPr>
          <w:b/>
        </w:rPr>
        <w:t>Câu 9: ROM là viết tắt của từ tiếng Anh nào?</w:t>
      </w:r>
    </w:p>
    <w:p>
      <w:pPr>
        <w:spacing w:after="40"/>
        <w:ind w:left="360"/>
      </w:pPr>
      <w:r>
        <w:t>A. Read Only Memory</w:t>
      </w:r>
    </w:p>
    <w:p>
      <w:pPr>
        <w:spacing w:after="40"/>
        <w:ind w:left="360"/>
      </w:pPr>
      <w:r>
        <w:t>B. Random Access Memory</w:t>
      </w:r>
    </w:p>
    <w:p>
      <w:pPr>
        <w:spacing w:after="40"/>
        <w:ind w:left="360"/>
      </w:pPr>
      <w:r>
        <w:t>C. Run On Memory</w:t>
      </w:r>
    </w:p>
    <w:p>
      <w:pPr>
        <w:spacing w:after="40"/>
        <w:ind w:left="360"/>
      </w:pPr>
      <w:r>
        <w:t>D. Real Optical Memory</w:t>
      </w:r>
    </w:p>
    <w:p>
      <w:pPr>
        <w:keepNext/>
        <w:spacing w:before="160" w:after="40"/>
      </w:pPr>
      <w:r>
        <w:rPr>
          <w:b/>
        </w:rPr>
        <w:t>Câu 10: Thiết bị nào lưu trữ dữ liệu lâu dài không bị mất khi tắt máy?</w:t>
      </w:r>
    </w:p>
    <w:p>
      <w:pPr>
        <w:spacing w:after="40"/>
        <w:ind w:left="360"/>
      </w:pPr>
      <w:r>
        <w:t>A. RAM</w:t>
      </w:r>
    </w:p>
    <w:p>
      <w:pPr>
        <w:spacing w:after="40"/>
        <w:ind w:left="360"/>
      </w:pPr>
      <w:r>
        <w:t>B. Cache</w:t>
      </w:r>
    </w:p>
    <w:p>
      <w:pPr>
        <w:spacing w:after="40"/>
        <w:ind w:left="360"/>
      </w:pPr>
      <w:r>
        <w:t>C. Thanh ghi</w:t>
      </w:r>
    </w:p>
    <w:p>
      <w:pPr>
        <w:spacing w:after="40"/>
        <w:ind w:left="360"/>
      </w:pPr>
      <w:r>
        <w:t>D. Ổ cứng (SSD/HDD)</w:t>
      </w:r>
    </w:p>
    <w:p>
      <w:pPr>
        <w:keepNext/>
        <w:spacing w:before="160" w:after="40"/>
      </w:pPr>
      <w:r>
        <w:rPr>
          <w:b/>
        </w:rPr>
        <w:t>Câu 11: Hệ điều hành (Operating System) là loại phần mềm nào?</w:t>
      </w:r>
    </w:p>
    <w:p>
      <w:pPr>
        <w:spacing w:after="40"/>
        <w:ind w:left="360"/>
      </w:pPr>
      <w:r>
        <w:t>A. Phần mềm ứng dụng</w:t>
      </w:r>
    </w:p>
    <w:p>
      <w:pPr>
        <w:spacing w:after="40"/>
        <w:ind w:left="360"/>
      </w:pPr>
      <w:r>
        <w:t>B. Phần mềm hệ thống</w:t>
      </w:r>
    </w:p>
    <w:p>
      <w:pPr>
        <w:spacing w:after="40"/>
        <w:ind w:left="360"/>
      </w:pPr>
      <w:r>
        <w:t>C. Phần mềm đồ họa</w:t>
      </w:r>
    </w:p>
    <w:p>
      <w:pPr>
        <w:spacing w:after="40"/>
        <w:ind w:left="360"/>
      </w:pPr>
      <w:r>
        <w:t>D. Phần mềm tiện ích</w:t>
      </w:r>
    </w:p>
    <w:p>
      <w:pPr>
        <w:keepNext/>
        <w:spacing w:before="160" w:after="40"/>
      </w:pPr>
      <w:r>
        <w:rPr>
          <w:b/>
        </w:rPr>
        <w:t>Câu 12: Hệ điều hành nào phổ biến nhất trên máy tính cá nhân hiện nay?</w:t>
      </w:r>
    </w:p>
    <w:p>
      <w:pPr>
        <w:spacing w:after="40"/>
        <w:ind w:left="360"/>
      </w:pPr>
      <w:r>
        <w:t>A. Android</w:t>
      </w:r>
    </w:p>
    <w:p>
      <w:pPr>
        <w:spacing w:after="40"/>
        <w:ind w:left="360"/>
      </w:pPr>
      <w:r>
        <w:t>B. iOS</w:t>
      </w:r>
    </w:p>
    <w:p>
      <w:pPr>
        <w:spacing w:after="40"/>
        <w:ind w:left="360"/>
      </w:pPr>
      <w:r>
        <w:t>C. Microsoft Windows</w:t>
      </w:r>
    </w:p>
    <w:p>
      <w:pPr>
        <w:spacing w:after="40"/>
        <w:ind w:left="360"/>
      </w:pPr>
      <w:r>
        <w:t>D. MS-DOS</w:t>
      </w:r>
    </w:p>
    <w:p>
      <w:pPr>
        <w:keepNext/>
        <w:spacing w:before="160" w:after="40"/>
      </w:pPr>
      <w:r>
        <w:rPr>
          <w:b/>
        </w:rPr>
        <w:t>Câu 13: Trong Windows, tổ hợp phím Ctrl + C dùng để làm gì?</w:t>
      </w:r>
    </w:p>
    <w:p>
      <w:pPr>
        <w:spacing w:after="40"/>
        <w:ind w:left="360"/>
      </w:pPr>
      <w:r>
        <w:t>A. Cắt đối tượng</w:t>
      </w:r>
    </w:p>
    <w:p>
      <w:pPr>
        <w:spacing w:after="40"/>
        <w:ind w:left="360"/>
      </w:pPr>
      <w:r>
        <w:t>B. Dán đối tượng</w:t>
      </w:r>
    </w:p>
    <w:p>
      <w:pPr>
        <w:spacing w:after="40"/>
        <w:ind w:left="360"/>
      </w:pPr>
      <w:r>
        <w:t>C. Sao chép đối tượng</w:t>
      </w:r>
    </w:p>
    <w:p>
      <w:pPr>
        <w:spacing w:after="40"/>
        <w:ind w:left="360"/>
      </w:pPr>
      <w:r>
        <w:t>D. Xóa đối tượng</w:t>
      </w:r>
    </w:p>
    <w:p>
      <w:pPr>
        <w:keepNext/>
        <w:spacing w:before="160" w:after="40"/>
      </w:pPr>
      <w:r>
        <w:rPr>
          <w:b/>
        </w:rPr>
        <w:t>Câu 14: Để khôi phục thao tác vừa hủy (Undo), ta dùng phím tắt nào?</w:t>
      </w:r>
    </w:p>
    <w:p>
      <w:pPr>
        <w:spacing w:after="40"/>
        <w:ind w:left="360"/>
      </w:pPr>
      <w:r>
        <w:t>A. Ctrl + Z</w:t>
      </w:r>
    </w:p>
    <w:p>
      <w:pPr>
        <w:spacing w:after="40"/>
        <w:ind w:left="360"/>
      </w:pPr>
      <w:r>
        <w:t>B. Ctrl + Y</w:t>
      </w:r>
    </w:p>
    <w:p>
      <w:pPr>
        <w:spacing w:after="40"/>
        <w:ind w:left="360"/>
      </w:pPr>
      <w:r>
        <w:t>C. Ctrl + X</w:t>
      </w:r>
    </w:p>
    <w:p>
      <w:pPr>
        <w:spacing w:after="40"/>
        <w:ind w:left="360"/>
      </w:pPr>
      <w:r>
        <w:t>D. Ctrl + A</w:t>
      </w:r>
    </w:p>
    <w:p>
      <w:pPr>
        <w:keepNext/>
        <w:spacing w:before="160" w:after="40"/>
      </w:pPr>
      <w:r>
        <w:rPr>
          <w:b/>
        </w:rPr>
        <w:t>Câu 15: Phần mở rộng '.docx' thường là của tệp tin tạo bởi ứng dụng nào?</w:t>
      </w:r>
    </w:p>
    <w:p>
      <w:pPr>
        <w:spacing w:after="40"/>
        <w:ind w:left="360"/>
      </w:pPr>
      <w:r>
        <w:t>A. Microsoft Excel</w:t>
      </w:r>
    </w:p>
    <w:p>
      <w:pPr>
        <w:spacing w:after="40"/>
        <w:ind w:left="360"/>
      </w:pPr>
      <w:r>
        <w:t>B. Microsoft PowerPoint</w:t>
      </w:r>
    </w:p>
    <w:p>
      <w:pPr>
        <w:spacing w:after="40"/>
        <w:ind w:left="360"/>
      </w:pPr>
      <w:r>
        <w:t>C. Microsoft Word</w:t>
      </w:r>
    </w:p>
    <w:p>
      <w:pPr>
        <w:spacing w:after="40"/>
        <w:ind w:left="360"/>
      </w:pPr>
      <w:r>
        <w:t>D. Adobe Reader</w:t>
      </w:r>
    </w:p>
    <w:p>
      <w:pPr>
        <w:keepNext/>
        <w:spacing w:before="160" w:after="40"/>
      </w:pPr>
      <w:r>
        <w:rPr>
          <w:b/>
        </w:rPr>
        <w:t>Câu 16: Tệp tin có phần mở rộng '.xlsx' đại diện cho loại dữ liệu nào?</w:t>
      </w:r>
    </w:p>
    <w:p>
      <w:pPr>
        <w:spacing w:after="40"/>
        <w:ind w:left="360"/>
      </w:pPr>
      <w:r>
        <w:t>A. Văn bản Word</w:t>
      </w:r>
    </w:p>
    <w:p>
      <w:pPr>
        <w:spacing w:after="40"/>
        <w:ind w:left="360"/>
      </w:pPr>
      <w:r>
        <w:t>B. Bảng tính Excel</w:t>
      </w:r>
    </w:p>
    <w:p>
      <w:pPr>
        <w:spacing w:after="40"/>
        <w:ind w:left="360"/>
      </w:pPr>
      <w:r>
        <w:t>C. Bài trình diễn PowerPoint</w:t>
      </w:r>
    </w:p>
    <w:p>
      <w:pPr>
        <w:spacing w:after="40"/>
        <w:ind w:left="360"/>
      </w:pPr>
      <w:r>
        <w:t>D. Tệp hình ảnh</w:t>
      </w:r>
    </w:p>
    <w:p>
      <w:pPr>
        <w:keepNext/>
        <w:spacing w:before="160" w:after="40"/>
      </w:pPr>
      <w:r>
        <w:rPr>
          <w:b/>
        </w:rPr>
        <w:t>Câu 17: Đường dẫn 'D:\TaiLieu\BaoCao.docx' cho biết điều gì?</w:t>
      </w:r>
    </w:p>
    <w:p>
      <w:pPr>
        <w:spacing w:after="40"/>
        <w:ind w:left="360"/>
      </w:pPr>
      <w:r>
        <w:t>A. Tệp BaoCao.docx nằm ở ổ đĩa C</w:t>
      </w:r>
    </w:p>
    <w:p>
      <w:pPr>
        <w:spacing w:after="40"/>
        <w:ind w:left="360"/>
      </w:pPr>
      <w:r>
        <w:t>B. Tệp BaoCao.docx nằm trong thư mục TaiLieu thuộc ổ đĩa D</w:t>
      </w:r>
    </w:p>
    <w:p>
      <w:pPr>
        <w:spacing w:after="40"/>
        <w:ind w:left="360"/>
      </w:pPr>
      <w:r>
        <w:t>C. Thư mục TaiLieu nằm trong tệp BaoCao.docx</w:t>
      </w:r>
    </w:p>
    <w:p>
      <w:pPr>
        <w:spacing w:after="40"/>
        <w:ind w:left="360"/>
      </w:pPr>
      <w:r>
        <w:t>D. Tệp tin này bị lỗi</w:t>
      </w:r>
    </w:p>
    <w:p>
      <w:pPr>
        <w:keepNext/>
        <w:spacing w:before="160" w:after="40"/>
      </w:pPr>
      <w:r>
        <w:rPr>
          <w:b/>
        </w:rPr>
        <w:t>Câu 18: Phím tắt nào giúp mở trình quản lý File Explorer trong Windows?</w:t>
      </w:r>
    </w:p>
    <w:p>
      <w:pPr>
        <w:spacing w:after="40"/>
        <w:ind w:left="360"/>
      </w:pPr>
      <w:r>
        <w:t>A. Windows + E</w:t>
      </w:r>
    </w:p>
    <w:p>
      <w:pPr>
        <w:spacing w:after="40"/>
        <w:ind w:left="360"/>
      </w:pPr>
      <w:r>
        <w:t>B. Windows + R</w:t>
      </w:r>
    </w:p>
    <w:p>
      <w:pPr>
        <w:spacing w:after="40"/>
        <w:ind w:left="360"/>
      </w:pPr>
      <w:r>
        <w:t>C. Windows + D</w:t>
      </w:r>
    </w:p>
    <w:p>
      <w:pPr>
        <w:spacing w:after="40"/>
        <w:ind w:left="360"/>
      </w:pPr>
      <w:r>
        <w:t>D. Windows + L</w:t>
      </w:r>
    </w:p>
    <w:p>
      <w:pPr>
        <w:keepNext/>
        <w:spacing w:before="160" w:after="40"/>
      </w:pPr>
      <w:r>
        <w:rPr>
          <w:b/>
        </w:rPr>
        <w:t>Câu 19: Trong Microsoft Word, phím Ctrl + B dùng để làm gì?</w:t>
      </w:r>
    </w:p>
    <w:p>
      <w:pPr>
        <w:spacing w:after="40"/>
        <w:ind w:left="360"/>
      </w:pPr>
      <w:r>
        <w:t>A. In nghiêng chữ</w:t>
      </w:r>
    </w:p>
    <w:p>
      <w:pPr>
        <w:spacing w:after="40"/>
        <w:ind w:left="360"/>
      </w:pPr>
      <w:r>
        <w:t>B. Gạch chân chữ</w:t>
      </w:r>
    </w:p>
    <w:p>
      <w:pPr>
        <w:spacing w:after="40"/>
        <w:ind w:left="360"/>
      </w:pPr>
      <w:r>
        <w:t>C. In đậm chữ</w:t>
      </w:r>
    </w:p>
    <w:p>
      <w:pPr>
        <w:spacing w:after="40"/>
        <w:ind w:left="360"/>
      </w:pPr>
      <w:r>
        <w:t>D. Đổi màu chữ</w:t>
      </w:r>
    </w:p>
    <w:p>
      <w:pPr>
        <w:keepNext/>
        <w:spacing w:before="160" w:after="40"/>
      </w:pPr>
      <w:r>
        <w:rPr>
          <w:b/>
        </w:rPr>
        <w:t>Câu 20: Để căn đều hai bên cho đoạn văn trong Word, ta nhấn tổ hợp phím nào?</w:t>
      </w:r>
    </w:p>
    <w:p>
      <w:pPr>
        <w:spacing w:after="40"/>
        <w:ind w:left="360"/>
      </w:pPr>
      <w:r>
        <w:t>A. Ctrl + L</w:t>
      </w:r>
    </w:p>
    <w:p>
      <w:pPr>
        <w:spacing w:after="40"/>
        <w:ind w:left="360"/>
      </w:pPr>
      <w:r>
        <w:t>B. Ctrl + R</w:t>
      </w:r>
    </w:p>
    <w:p>
      <w:pPr>
        <w:spacing w:after="40"/>
        <w:ind w:left="360"/>
      </w:pPr>
      <w:r>
        <w:t>C. Ctrl + E</w:t>
      </w:r>
    </w:p>
    <w:p>
      <w:pPr>
        <w:spacing w:after="40"/>
        <w:ind w:left="360"/>
      </w:pPr>
      <w:r>
        <w:t>D. Ctrl + J</w:t>
      </w:r>
    </w:p>
    <w:p>
      <w:pPr>
        <w:keepNext/>
        <w:spacing w:before="160" w:after="40"/>
      </w:pPr>
      <w:r>
        <w:rPr>
          <w:b/>
        </w:rPr>
        <w:t>Câu 21: Phím tắt Ctrl + S trong Word có tác dụng gì?</w:t>
      </w:r>
    </w:p>
    <w:p>
      <w:pPr>
        <w:spacing w:after="40"/>
        <w:ind w:left="360"/>
      </w:pPr>
      <w:r>
        <w:t>A. Tạo tài liệu mới</w:t>
      </w:r>
    </w:p>
    <w:p>
      <w:pPr>
        <w:spacing w:after="40"/>
        <w:ind w:left="360"/>
      </w:pPr>
      <w:r>
        <w:t>B. Lưu tài liệu</w:t>
      </w:r>
    </w:p>
    <w:p>
      <w:pPr>
        <w:spacing w:after="40"/>
        <w:ind w:left="360"/>
      </w:pPr>
      <w:r>
        <w:t>C. In tài liệu</w:t>
      </w:r>
    </w:p>
    <w:p>
      <w:pPr>
        <w:spacing w:after="40"/>
        <w:ind w:left="360"/>
      </w:pPr>
      <w:r>
        <w:t>D. Tìm kiếm văn bản</w:t>
      </w:r>
    </w:p>
    <w:p>
      <w:pPr>
        <w:keepNext/>
        <w:spacing w:before="160" w:after="40"/>
      </w:pPr>
      <w:r>
        <w:rPr>
          <w:b/>
        </w:rPr>
        <w:t>Câu 22: Thẻ nào trong Word chứa công cụ chèn Bảng (Table) và Hình ảnh (Picture)?</w:t>
      </w:r>
    </w:p>
    <w:p>
      <w:pPr>
        <w:spacing w:after="40"/>
        <w:ind w:left="360"/>
      </w:pPr>
      <w:r>
        <w:t>A. Home</w:t>
      </w:r>
    </w:p>
    <w:p>
      <w:pPr>
        <w:spacing w:after="40"/>
        <w:ind w:left="360"/>
      </w:pPr>
      <w:r>
        <w:t>B. Insert</w:t>
      </w:r>
    </w:p>
    <w:p>
      <w:pPr>
        <w:spacing w:after="40"/>
        <w:ind w:left="360"/>
      </w:pPr>
      <w:r>
        <w:t>C. Layout</w:t>
      </w:r>
    </w:p>
    <w:p>
      <w:pPr>
        <w:spacing w:after="40"/>
        <w:ind w:left="360"/>
      </w:pPr>
      <w:r>
        <w:t>D. View</w:t>
      </w:r>
    </w:p>
    <w:p>
      <w:pPr>
        <w:keepNext/>
        <w:spacing w:before="160" w:after="40"/>
      </w:pPr>
      <w:r>
        <w:rPr>
          <w:b/>
        </w:rPr>
        <w:t>Câu 23: Khổ giấy tiêu chuẩn được sử dụng phổ biến nhất trong in ấn văn bản hành chính là:</w:t>
      </w:r>
    </w:p>
    <w:p>
      <w:pPr>
        <w:spacing w:after="40"/>
        <w:ind w:left="360"/>
      </w:pPr>
      <w:r>
        <w:t>A. A3</w:t>
      </w:r>
    </w:p>
    <w:p>
      <w:pPr>
        <w:spacing w:after="40"/>
        <w:ind w:left="360"/>
      </w:pPr>
      <w:r>
        <w:t>B. A4</w:t>
      </w:r>
    </w:p>
    <w:p>
      <w:pPr>
        <w:spacing w:after="40"/>
        <w:ind w:left="360"/>
      </w:pPr>
      <w:r>
        <w:t>C. A5</w:t>
      </w:r>
    </w:p>
    <w:p>
      <w:pPr>
        <w:spacing w:after="40"/>
        <w:ind w:left="360"/>
      </w:pPr>
      <w:r>
        <w:t>D. Letter</w:t>
      </w:r>
    </w:p>
    <w:p>
      <w:pPr>
        <w:keepNext/>
        <w:spacing w:before="160" w:after="40"/>
      </w:pPr>
      <w:r>
        <w:rPr>
          <w:b/>
        </w:rPr>
        <w:t>Câu 24: Để chèn tiêu đề đầu trang và chân trang trong Word, ta dùng tính năng nào?</w:t>
      </w:r>
    </w:p>
    <w:p>
      <w:pPr>
        <w:spacing w:after="40"/>
        <w:ind w:left="360"/>
      </w:pPr>
      <w:r>
        <w:t>A. Table &amp; Border</w:t>
      </w:r>
    </w:p>
    <w:p>
      <w:pPr>
        <w:spacing w:after="40"/>
        <w:ind w:left="360"/>
      </w:pPr>
      <w:r>
        <w:t>B. Header &amp; Footer</w:t>
      </w:r>
    </w:p>
    <w:p>
      <w:pPr>
        <w:spacing w:after="40"/>
        <w:ind w:left="360"/>
      </w:pPr>
      <w:r>
        <w:t>C. Page Numbers</w:t>
      </w:r>
    </w:p>
    <w:p>
      <w:pPr>
        <w:spacing w:after="40"/>
        <w:ind w:left="360"/>
      </w:pPr>
      <w:r>
        <w:t>D. Watermark</w:t>
      </w:r>
    </w:p>
    <w:p>
      <w:pPr>
        <w:keepNext/>
        <w:spacing w:before="160" w:after="40"/>
      </w:pPr>
      <w:r>
        <w:rPr>
          <w:b/>
        </w:rPr>
        <w:t>Câu 25: Giao điểm giữa một Cột và một Dòng trong bảng tính Excel gọi là gì?</w:t>
      </w:r>
    </w:p>
    <w:p>
      <w:pPr>
        <w:spacing w:after="40"/>
        <w:ind w:left="360"/>
      </w:pPr>
      <w:r>
        <w:t>A. Trang tính (Worksheet)</w:t>
      </w:r>
    </w:p>
    <w:p>
      <w:pPr>
        <w:spacing w:after="40"/>
        <w:ind w:left="360"/>
      </w:pPr>
      <w:r>
        <w:t>B. Khối (Range)</w:t>
      </w:r>
    </w:p>
    <w:p>
      <w:pPr>
        <w:spacing w:after="40"/>
        <w:ind w:left="360"/>
      </w:pPr>
      <w:r>
        <w:t>C. Ô (Cell)</w:t>
      </w:r>
    </w:p>
    <w:p>
      <w:pPr>
        <w:spacing w:after="40"/>
        <w:ind w:left="360"/>
      </w:pPr>
      <w:r>
        <w:t>D. Bảng (Table)</w:t>
      </w:r>
    </w:p>
    <w:p>
      <w:pPr>
        <w:keepNext/>
        <w:spacing w:before="160" w:after="40"/>
      </w:pPr>
      <w:r>
        <w:rPr>
          <w:b/>
        </w:rPr>
        <w:t>Câu 26: Ký tự nào bắt đầu cho một công thức trong Excel?</w:t>
      </w:r>
    </w:p>
    <w:p>
      <w:pPr>
        <w:spacing w:after="40"/>
        <w:ind w:left="360"/>
      </w:pPr>
      <w:r>
        <w:t>A. Dấu ngoặc đơn ()</w:t>
      </w:r>
    </w:p>
    <w:p>
      <w:pPr>
        <w:spacing w:after="40"/>
        <w:ind w:left="360"/>
      </w:pPr>
      <w:r>
        <w:t>B. Dấu bằng (=)</w:t>
      </w:r>
    </w:p>
    <w:p>
      <w:pPr>
        <w:spacing w:after="40"/>
        <w:ind w:left="360"/>
      </w:pPr>
      <w:r>
        <w:t>C. Dấu cộng (+)</w:t>
      </w:r>
    </w:p>
    <w:p>
      <w:pPr>
        <w:spacing w:after="40"/>
        <w:ind w:left="360"/>
      </w:pPr>
      <w:r>
        <w:t>D. Dấu thăng (#)</w:t>
      </w:r>
    </w:p>
    <w:p>
      <w:pPr>
        <w:keepNext/>
        <w:spacing w:before="160" w:after="40"/>
      </w:pPr>
      <w:r>
        <w:rPr>
          <w:b/>
        </w:rPr>
        <w:t>Câu 27: Cú pháp biểu diễn địa chỉ ô tuyệt đối trong Excel có chứa ký tự nào?</w:t>
      </w:r>
    </w:p>
    <w:p>
      <w:pPr>
        <w:spacing w:after="40"/>
        <w:ind w:left="360"/>
      </w:pPr>
      <w:r>
        <w:t>A. %</w:t>
      </w:r>
    </w:p>
    <w:p>
      <w:pPr>
        <w:spacing w:after="40"/>
        <w:ind w:left="360"/>
      </w:pPr>
      <w:r>
        <w:t>B. &amp;</w:t>
      </w:r>
    </w:p>
    <w:p>
      <w:pPr>
        <w:spacing w:after="40"/>
        <w:ind w:left="360"/>
      </w:pPr>
      <w:r>
        <w:t>C. $</w:t>
      </w:r>
    </w:p>
    <w:p>
      <w:pPr>
        <w:spacing w:after="40"/>
        <w:ind w:left="360"/>
      </w:pPr>
      <w:r>
        <w:t>D. #</w:t>
      </w:r>
    </w:p>
    <w:p>
      <w:pPr>
        <w:keepNext/>
        <w:spacing w:before="160" w:after="40"/>
      </w:pPr>
      <w:r>
        <w:rPr>
          <w:b/>
        </w:rPr>
        <w:t>Câu 28: Để cố định địa chỉ ô (chuyển sang tuyệt đối) trong Excel, ta bấm phím nào?</w:t>
      </w:r>
    </w:p>
    <w:p>
      <w:pPr>
        <w:spacing w:after="40"/>
        <w:ind w:left="360"/>
      </w:pPr>
      <w:r>
        <w:t>A. F2</w:t>
      </w:r>
    </w:p>
    <w:p>
      <w:pPr>
        <w:spacing w:after="40"/>
        <w:ind w:left="360"/>
      </w:pPr>
      <w:r>
        <w:t>B. F4</w:t>
      </w:r>
    </w:p>
    <w:p>
      <w:pPr>
        <w:spacing w:after="40"/>
        <w:ind w:left="360"/>
      </w:pPr>
      <w:r>
        <w:t>C. F8</w:t>
      </w:r>
    </w:p>
    <w:p>
      <w:pPr>
        <w:spacing w:after="40"/>
        <w:ind w:left="360"/>
      </w:pPr>
      <w:r>
        <w:t>D. F12</w:t>
      </w:r>
    </w:p>
    <w:p>
      <w:pPr>
        <w:keepNext/>
        <w:spacing w:before="160" w:after="40"/>
      </w:pPr>
      <w:r>
        <w:rPr>
          <w:b/>
        </w:rPr>
        <w:t>Câu 29: Hàm SUM trong Excel dùng để làm gì?</w:t>
      </w:r>
    </w:p>
    <w:p>
      <w:pPr>
        <w:spacing w:after="40"/>
        <w:ind w:left="360"/>
      </w:pPr>
      <w:r>
        <w:t>A. Tính giá trị trung bình</w:t>
      </w:r>
    </w:p>
    <w:p>
      <w:pPr>
        <w:spacing w:after="40"/>
        <w:ind w:left="360"/>
      </w:pPr>
      <w:r>
        <w:t>B. Tìm giá trị lớn nhất</w:t>
      </w:r>
    </w:p>
    <w:p>
      <w:pPr>
        <w:spacing w:after="40"/>
        <w:ind w:left="360"/>
      </w:pPr>
      <w:r>
        <w:t>C. Tính tổng</w:t>
      </w:r>
    </w:p>
    <w:p>
      <w:pPr>
        <w:spacing w:after="40"/>
        <w:ind w:left="360"/>
      </w:pPr>
      <w:r>
        <w:t>D. Đếm số lượng</w:t>
      </w:r>
    </w:p>
    <w:p>
      <w:pPr>
        <w:keepNext/>
        <w:spacing w:before="160" w:after="40"/>
      </w:pPr>
      <w:r>
        <w:rPr>
          <w:b/>
        </w:rPr>
        <w:t>Câu 30: Để tính trung bình cộng của vùng A1 đến A5 trong Excel, ta viết công thức:</w:t>
      </w:r>
    </w:p>
    <w:p>
      <w:pPr>
        <w:spacing w:after="40"/>
        <w:ind w:left="360"/>
      </w:pPr>
      <w:r>
        <w:t>A. =SUM(A1:A5)</w:t>
      </w:r>
    </w:p>
    <w:p>
      <w:pPr>
        <w:spacing w:after="40"/>
        <w:ind w:left="360"/>
      </w:pPr>
      <w:r>
        <w:t>B. =AVERAGE(A1:A5)</w:t>
      </w:r>
    </w:p>
    <w:p>
      <w:pPr>
        <w:spacing w:after="40"/>
        <w:ind w:left="360"/>
      </w:pPr>
      <w:r>
        <w:t>C. =COUNT(A1:A5)</w:t>
      </w:r>
    </w:p>
    <w:p>
      <w:pPr>
        <w:spacing w:after="40"/>
        <w:ind w:left="360"/>
      </w:pPr>
      <w:r>
        <w:t>D. =MAX(A1:A5)</w:t>
      </w:r>
    </w:p>
    <w:p>
      <w:pPr>
        <w:keepNext/>
        <w:spacing w:before="160" w:after="40"/>
      </w:pPr>
      <w:r>
        <w:rPr>
          <w:b/>
        </w:rPr>
        <w:t>Câu 31: Hàm IF trong Excel có mấy tham số chính?</w:t>
      </w:r>
    </w:p>
    <w:p>
      <w:pPr>
        <w:spacing w:after="40"/>
        <w:ind w:left="360"/>
      </w:pPr>
      <w:r>
        <w:t>A. 1</w:t>
      </w:r>
    </w:p>
    <w:p>
      <w:pPr>
        <w:spacing w:after="40"/>
        <w:ind w:left="360"/>
      </w:pPr>
      <w:r>
        <w:t>B. 2</w:t>
      </w:r>
    </w:p>
    <w:p>
      <w:pPr>
        <w:spacing w:after="40"/>
        <w:ind w:left="360"/>
      </w:pPr>
      <w:r>
        <w:t>C. 3</w:t>
      </w:r>
    </w:p>
    <w:p>
      <w:pPr>
        <w:spacing w:after="40"/>
        <w:ind w:left="360"/>
      </w:pPr>
      <w:r>
        <w:t>D. 4</w:t>
      </w:r>
    </w:p>
    <w:p>
      <w:pPr>
        <w:keepNext/>
        <w:spacing w:before="160" w:after="40"/>
      </w:pPr>
      <w:r>
        <w:rPr>
          <w:b/>
        </w:rPr>
        <w:t>Câu 32: Hàm VLOOKUP trong Excel dùng để làm gì?</w:t>
      </w:r>
    </w:p>
    <w:p>
      <w:pPr>
        <w:spacing w:after="40"/>
        <w:ind w:left="360"/>
      </w:pPr>
      <w:r>
        <w:t>A. Tìm kiếm dữ liệu theo hàng ngang</w:t>
      </w:r>
    </w:p>
    <w:p>
      <w:pPr>
        <w:spacing w:after="40"/>
        <w:ind w:left="360"/>
      </w:pPr>
      <w:r>
        <w:t>B. Tìm kiếm dữ liệu theo cột dọc</w:t>
      </w:r>
    </w:p>
    <w:p>
      <w:pPr>
        <w:spacing w:after="40"/>
        <w:ind w:left="360"/>
      </w:pPr>
      <w:r>
        <w:t>C. Đếm dữ liệu có điều kiện</w:t>
      </w:r>
    </w:p>
    <w:p>
      <w:pPr>
        <w:spacing w:after="40"/>
        <w:ind w:left="360"/>
      </w:pPr>
      <w:r>
        <w:t>D. Sắp xếp dữ liệu</w:t>
      </w:r>
    </w:p>
    <w:p>
      <w:pPr>
        <w:keepNext/>
        <w:spacing w:before="160" w:after="40"/>
      </w:pPr>
      <w:r>
        <w:rPr>
          <w:b/>
        </w:rPr>
        <w:t>Câu 33: Khi nhập công thức sai tên hàm, Excel sẽ báo lỗi gì?</w:t>
      </w:r>
    </w:p>
    <w:p>
      <w:pPr>
        <w:spacing w:after="40"/>
        <w:ind w:left="360"/>
      </w:pPr>
      <w:r>
        <w:t>A. #DIV/0!</w:t>
      </w:r>
    </w:p>
    <w:p>
      <w:pPr>
        <w:spacing w:after="40"/>
        <w:ind w:left="360"/>
      </w:pPr>
      <w:r>
        <w:t>B. #VALUE!</w:t>
      </w:r>
    </w:p>
    <w:p>
      <w:pPr>
        <w:spacing w:after="40"/>
        <w:ind w:left="360"/>
      </w:pPr>
      <w:r>
        <w:t>C. #NAME?</w:t>
      </w:r>
    </w:p>
    <w:p>
      <w:pPr>
        <w:spacing w:after="40"/>
        <w:ind w:left="360"/>
      </w:pPr>
      <w:r>
        <w:t>D. #REF!</w:t>
      </w:r>
    </w:p>
    <w:p>
      <w:pPr>
        <w:keepNext/>
        <w:spacing w:before="160" w:after="40"/>
      </w:pPr>
      <w:r>
        <w:rPr>
          <w:b/>
        </w:rPr>
        <w:t>Câu 34: Lỗi #DIV/0! trong Excel xuất hiện khi nào?</w:t>
      </w:r>
    </w:p>
    <w:p>
      <w:pPr>
        <w:spacing w:after="40"/>
        <w:ind w:left="360"/>
      </w:pPr>
      <w:r>
        <w:t>A. Tham số sai kiểu dữ liệu</w:t>
      </w:r>
    </w:p>
    <w:p>
      <w:pPr>
        <w:spacing w:after="40"/>
        <w:ind w:left="360"/>
      </w:pPr>
      <w:r>
        <w:t>B. Thực hiện phép chia cho số 0</w:t>
      </w:r>
    </w:p>
    <w:p>
      <w:pPr>
        <w:spacing w:after="40"/>
        <w:ind w:left="360"/>
      </w:pPr>
      <w:r>
        <w:t>C. Độ rộng cột không đủ</w:t>
      </w:r>
    </w:p>
    <w:p>
      <w:pPr>
        <w:spacing w:after="40"/>
        <w:ind w:left="360"/>
      </w:pPr>
      <w:r>
        <w:t>D. Không tìm thấy ô chiếu</w:t>
      </w:r>
    </w:p>
    <w:p>
      <w:pPr>
        <w:keepNext/>
        <w:spacing w:before="160" w:after="40"/>
      </w:pPr>
      <w:r>
        <w:rPr>
          <w:b/>
        </w:rPr>
        <w:t>Câu 35: Trong PowerPoint, một trang trình chiếu đơn lẻ được gọi là gì?</w:t>
      </w:r>
    </w:p>
    <w:p>
      <w:pPr>
        <w:spacing w:after="40"/>
        <w:ind w:left="360"/>
      </w:pPr>
      <w:r>
        <w:t>A. Document</w:t>
      </w:r>
    </w:p>
    <w:p>
      <w:pPr>
        <w:spacing w:after="40"/>
        <w:ind w:left="360"/>
      </w:pPr>
      <w:r>
        <w:t>B. Sheet</w:t>
      </w:r>
    </w:p>
    <w:p>
      <w:pPr>
        <w:spacing w:after="40"/>
        <w:ind w:left="360"/>
      </w:pPr>
      <w:r>
        <w:t>C. Slide</w:t>
      </w:r>
    </w:p>
    <w:p>
      <w:pPr>
        <w:spacing w:after="40"/>
        <w:ind w:left="360"/>
      </w:pPr>
      <w:r>
        <w:t>D. Page</w:t>
      </w:r>
    </w:p>
    <w:p>
      <w:pPr>
        <w:keepNext/>
        <w:spacing w:before="160" w:after="40"/>
      </w:pPr>
      <w:r>
        <w:rPr>
          <w:b/>
        </w:rPr>
        <w:t>Câu 36: Phím tắt nào để bắt đầu trình chiếu từ Slide đầu tiên trong PowerPoint?</w:t>
      </w:r>
    </w:p>
    <w:p>
      <w:pPr>
        <w:spacing w:after="40"/>
        <w:ind w:left="360"/>
      </w:pPr>
      <w:r>
        <w:t>A. F5</w:t>
      </w:r>
    </w:p>
    <w:p>
      <w:pPr>
        <w:spacing w:after="40"/>
        <w:ind w:left="360"/>
      </w:pPr>
      <w:r>
        <w:t>B. Shift + F5</w:t>
      </w:r>
    </w:p>
    <w:p>
      <w:pPr>
        <w:spacing w:after="40"/>
        <w:ind w:left="360"/>
      </w:pPr>
      <w:r>
        <w:t>C. Ctrl + F5</w:t>
      </w:r>
    </w:p>
    <w:p>
      <w:pPr>
        <w:spacing w:after="40"/>
        <w:ind w:left="360"/>
      </w:pPr>
      <w:r>
        <w:t>D. ESC</w:t>
      </w:r>
    </w:p>
    <w:p>
      <w:pPr>
        <w:keepNext/>
        <w:spacing w:before="160" w:after="40"/>
      </w:pPr>
      <w:r>
        <w:rPr>
          <w:b/>
        </w:rPr>
        <w:t>Câu 37: Để tạo một Slide mới trong PowerPoint, ta nhấn tổ hợp phím nào?</w:t>
      </w:r>
    </w:p>
    <w:p>
      <w:pPr>
        <w:spacing w:after="40"/>
        <w:ind w:left="360"/>
      </w:pPr>
      <w:r>
        <w:t>A. Ctrl + N</w:t>
      </w:r>
    </w:p>
    <w:p>
      <w:pPr>
        <w:spacing w:after="40"/>
        <w:ind w:left="360"/>
      </w:pPr>
      <w:r>
        <w:t>B. Ctrl + M</w:t>
      </w:r>
    </w:p>
    <w:p>
      <w:pPr>
        <w:spacing w:after="40"/>
        <w:ind w:left="360"/>
      </w:pPr>
      <w:r>
        <w:t>C. Ctrl + T</w:t>
      </w:r>
    </w:p>
    <w:p>
      <w:pPr>
        <w:spacing w:after="40"/>
        <w:ind w:left="360"/>
      </w:pPr>
      <w:r>
        <w:t>D. Ctrl + D</w:t>
      </w:r>
    </w:p>
    <w:p>
      <w:pPr>
        <w:keepNext/>
        <w:spacing w:before="160" w:after="40"/>
      </w:pPr>
      <w:r>
        <w:rPr>
          <w:b/>
        </w:rPr>
        <w:t>Câu 38: Mạng LAN (Local Area Network) là mạng có phạm vi phủ sóng:</w:t>
      </w:r>
    </w:p>
    <w:p>
      <w:pPr>
        <w:spacing w:after="40"/>
        <w:ind w:left="360"/>
      </w:pPr>
      <w:r>
        <w:t>A. Toàn cầu</w:t>
      </w:r>
    </w:p>
    <w:p>
      <w:pPr>
        <w:spacing w:after="40"/>
        <w:ind w:left="360"/>
      </w:pPr>
      <w:r>
        <w:t>B. Trong một quốc gia</w:t>
      </w:r>
    </w:p>
    <w:p>
      <w:pPr>
        <w:spacing w:after="40"/>
        <w:ind w:left="360"/>
      </w:pPr>
      <w:r>
        <w:t>C. Cục bộ (văn phòng, tòa nhà)</w:t>
      </w:r>
    </w:p>
    <w:p>
      <w:pPr>
        <w:spacing w:after="40"/>
        <w:ind w:left="360"/>
      </w:pPr>
      <w:r>
        <w:t>D. Giữa các hành tinh</w:t>
      </w:r>
    </w:p>
    <w:p>
      <w:pPr>
        <w:keepNext/>
        <w:spacing w:before="160" w:after="40"/>
      </w:pPr>
      <w:r>
        <w:rPr>
          <w:b/>
        </w:rPr>
        <w:t>Câu 39: Mạng Internet thuộc loại mạng nào sau đây?</w:t>
      </w:r>
    </w:p>
    <w:p>
      <w:pPr>
        <w:spacing w:after="40"/>
        <w:ind w:left="360"/>
      </w:pPr>
      <w:r>
        <w:t>A. Mạng LAN</w:t>
      </w:r>
    </w:p>
    <w:p>
      <w:pPr>
        <w:spacing w:after="40"/>
        <w:ind w:left="360"/>
      </w:pPr>
      <w:r>
        <w:t>B. Mạng WAN</w:t>
      </w:r>
    </w:p>
    <w:p>
      <w:pPr>
        <w:spacing w:after="40"/>
        <w:ind w:left="360"/>
      </w:pPr>
      <w:r>
        <w:t>C. Mạng MAN</w:t>
      </w:r>
    </w:p>
    <w:p>
      <w:pPr>
        <w:spacing w:after="40"/>
        <w:ind w:left="360"/>
      </w:pPr>
      <w:r>
        <w:t>D. Mạng WLAN</w:t>
      </w:r>
    </w:p>
    <w:p>
      <w:pPr>
        <w:keepNext/>
        <w:spacing w:before="160" w:after="40"/>
      </w:pPr>
      <w:r>
        <w:rPr>
          <w:b/>
        </w:rPr>
        <w:t>Câu 40: Địa chỉ IP dùng để làm gì trong mạng máy tính?</w:t>
      </w:r>
    </w:p>
    <w:p>
      <w:pPr>
        <w:spacing w:after="40"/>
        <w:ind w:left="360"/>
      </w:pPr>
      <w:r>
        <w:t>A. Xác định dung lượng máy tính</w:t>
      </w:r>
    </w:p>
    <w:p>
      <w:pPr>
        <w:spacing w:after="40"/>
        <w:ind w:left="360"/>
      </w:pPr>
      <w:r>
        <w:t>B. Định danh duy nhất các thiết bị kết nối mạng</w:t>
      </w:r>
    </w:p>
    <w:p>
      <w:pPr>
        <w:spacing w:after="40"/>
        <w:ind w:left="360"/>
      </w:pPr>
      <w:r>
        <w:t>C. Đo tốc độ mạng</w:t>
      </w:r>
    </w:p>
    <w:p>
      <w:pPr>
        <w:spacing w:after="40"/>
        <w:ind w:left="360"/>
      </w:pPr>
      <w:r>
        <w:t>D. Tăng tốc độ CPU</w:t>
      </w:r>
    </w:p>
    <w:p>
      <w:pPr>
        <w:keepNext/>
        <w:spacing w:before="160" w:after="40"/>
      </w:pPr>
      <w:r>
        <w:rPr>
          <w:b/>
        </w:rPr>
        <w:t>Câu 41: Giao thức truyền tải văn bản siêu liên kết bảo mật trên Web là:</w:t>
      </w:r>
    </w:p>
    <w:p>
      <w:pPr>
        <w:spacing w:after="40"/>
        <w:ind w:left="360"/>
      </w:pPr>
      <w:r>
        <w:t>A. HTTP</w:t>
      </w:r>
    </w:p>
    <w:p>
      <w:pPr>
        <w:spacing w:after="40"/>
        <w:ind w:left="360"/>
      </w:pPr>
      <w:r>
        <w:t>B. HTTPS</w:t>
      </w:r>
    </w:p>
    <w:p>
      <w:pPr>
        <w:spacing w:after="40"/>
        <w:ind w:left="360"/>
      </w:pPr>
      <w:r>
        <w:t>C. FTP</w:t>
      </w:r>
    </w:p>
    <w:p>
      <w:pPr>
        <w:spacing w:after="40"/>
        <w:ind w:left="360"/>
      </w:pPr>
      <w:r>
        <w:t>D. SMTP</w:t>
      </w:r>
    </w:p>
    <w:p>
      <w:pPr>
        <w:keepNext/>
        <w:spacing w:before="160" w:after="40"/>
      </w:pPr>
      <w:r>
        <w:rPr>
          <w:b/>
        </w:rPr>
        <w:t>Câu 42: Dịch vụ nào cho phép gửi và nhận thư điện tử qua Internet?</w:t>
      </w:r>
    </w:p>
    <w:p>
      <w:pPr>
        <w:spacing w:after="40"/>
        <w:ind w:left="360"/>
      </w:pPr>
      <w:r>
        <w:t>A. World Wide Web</w:t>
      </w:r>
    </w:p>
    <w:p>
      <w:pPr>
        <w:spacing w:after="40"/>
        <w:ind w:left="360"/>
      </w:pPr>
      <w:r>
        <w:t>B. Email</w:t>
      </w:r>
    </w:p>
    <w:p>
      <w:pPr>
        <w:spacing w:after="40"/>
        <w:ind w:left="360"/>
      </w:pPr>
      <w:r>
        <w:t>C. Cloud Storage</w:t>
      </w:r>
    </w:p>
    <w:p>
      <w:pPr>
        <w:spacing w:after="40"/>
        <w:ind w:left="360"/>
      </w:pPr>
      <w:r>
        <w:t>D. E-Learning</w:t>
      </w:r>
    </w:p>
    <w:p>
      <w:pPr>
        <w:keepNext/>
        <w:spacing w:before="160" w:after="40"/>
      </w:pPr>
      <w:r>
        <w:rPr>
          <w:b/>
        </w:rPr>
        <w:t>Câu 43: Google Drive, OneDrive là ví dụ về dịch vụ nào?</w:t>
      </w:r>
    </w:p>
    <w:p>
      <w:pPr>
        <w:spacing w:after="40"/>
        <w:ind w:left="360"/>
      </w:pPr>
      <w:r>
        <w:t>A. Mạng xã hội</w:t>
      </w:r>
    </w:p>
    <w:p>
      <w:pPr>
        <w:spacing w:after="40"/>
        <w:ind w:left="360"/>
      </w:pPr>
      <w:r>
        <w:t>B. Lưu trữ đám mây</w:t>
      </w:r>
    </w:p>
    <w:p>
      <w:pPr>
        <w:spacing w:after="40"/>
        <w:ind w:left="360"/>
      </w:pPr>
      <w:r>
        <w:t>C. Máy chủ web</w:t>
      </w:r>
    </w:p>
    <w:p>
      <w:pPr>
        <w:spacing w:after="40"/>
        <w:ind w:left="360"/>
      </w:pPr>
      <w:r>
        <w:t>D. Phần mềm diệt virus</w:t>
      </w:r>
    </w:p>
    <w:p>
      <w:pPr>
        <w:keepNext/>
        <w:spacing w:before="160" w:after="40"/>
      </w:pPr>
      <w:r>
        <w:rPr>
          <w:b/>
        </w:rPr>
        <w:t>Câu 44: Phần mềm độc hại có khả năng tự nhân bản và lây lan qua mạng gọi là gì?</w:t>
      </w:r>
    </w:p>
    <w:p>
      <w:pPr>
        <w:spacing w:after="40"/>
        <w:ind w:left="360"/>
      </w:pPr>
      <w:r>
        <w:t>A. Virus/Sâu máy tính (Worm)</w:t>
      </w:r>
    </w:p>
    <w:p>
      <w:pPr>
        <w:spacing w:after="40"/>
        <w:ind w:left="360"/>
      </w:pPr>
      <w:r>
        <w:t>B. Phần mềm văn phòng</w:t>
      </w:r>
    </w:p>
    <w:p>
      <w:pPr>
        <w:spacing w:after="40"/>
        <w:ind w:left="360"/>
      </w:pPr>
      <w:r>
        <w:t>C. Trình duyệt Web</w:t>
      </w:r>
    </w:p>
    <w:p>
      <w:pPr>
        <w:spacing w:after="40"/>
        <w:ind w:left="360"/>
      </w:pPr>
      <w:r>
        <w:t>D. Hệ điều hành</w:t>
      </w:r>
    </w:p>
    <w:p>
      <w:pPr>
        <w:keepNext/>
        <w:spacing w:before="160" w:after="40"/>
      </w:pPr>
      <w:r>
        <w:rPr>
          <w:b/>
        </w:rPr>
        <w:t>Câu 45: Hình thức lừa đảo giả mạo thư điện tử/trang web để đánh cắp tài khoản gọi là:</w:t>
      </w:r>
    </w:p>
    <w:p>
      <w:pPr>
        <w:spacing w:after="40"/>
        <w:ind w:left="360"/>
      </w:pPr>
      <w:r>
        <w:t>A. Hacker</w:t>
      </w:r>
    </w:p>
    <w:p>
      <w:pPr>
        <w:spacing w:after="40"/>
        <w:ind w:left="360"/>
      </w:pPr>
      <w:r>
        <w:t>B. Phishing</w:t>
      </w:r>
    </w:p>
    <w:p>
      <w:pPr>
        <w:spacing w:after="40"/>
        <w:ind w:left="360"/>
      </w:pPr>
      <w:r>
        <w:t>C. Spam</w:t>
      </w:r>
    </w:p>
    <w:p>
      <w:pPr>
        <w:spacing w:after="40"/>
        <w:ind w:left="360"/>
      </w:pPr>
      <w:r>
        <w:t>D. Firewall</w:t>
      </w:r>
    </w:p>
    <w:p>
      <w:pPr>
        <w:keepNext/>
        <w:spacing w:before="160" w:after="40"/>
      </w:pPr>
      <w:r>
        <w:rPr>
          <w:b/>
        </w:rPr>
        <w:t>Câu 46: Tường lửa (Firewall) trong máy tính có tác dụng gì?</w:t>
      </w:r>
    </w:p>
    <w:p>
      <w:pPr>
        <w:spacing w:after="40"/>
        <w:ind w:left="360"/>
      </w:pPr>
      <w:r>
        <w:t>A. Tăng tốc độ xử lý của CPU</w:t>
      </w:r>
    </w:p>
    <w:p>
      <w:pPr>
        <w:spacing w:after="40"/>
        <w:ind w:left="360"/>
      </w:pPr>
      <w:r>
        <w:t>B. Màn chắn kiểm soát và ngăn chặn truy cập trái phép</w:t>
      </w:r>
    </w:p>
    <w:p>
      <w:pPr>
        <w:spacing w:after="40"/>
        <w:ind w:left="360"/>
      </w:pPr>
      <w:r>
        <w:t>C. Diệt sạch mọi loại virus</w:t>
      </w:r>
    </w:p>
    <w:p>
      <w:pPr>
        <w:spacing w:after="40"/>
        <w:ind w:left="360"/>
      </w:pPr>
      <w:r>
        <w:t>D. Làm mát linh kiện máy tính</w:t>
      </w:r>
    </w:p>
    <w:p>
      <w:pPr>
        <w:keepNext/>
        <w:spacing w:before="160" w:after="40"/>
      </w:pPr>
      <w:r>
        <w:rPr>
          <w:b/>
        </w:rPr>
        <w:t>Câu 47: Mật khẩu nào sau đây được coi là có độ bảo mật cao nhất?</w:t>
      </w:r>
    </w:p>
    <w:p>
      <w:pPr>
        <w:spacing w:after="40"/>
        <w:ind w:left="360"/>
      </w:pPr>
      <w:r>
        <w:t>A. 12345678</w:t>
      </w:r>
    </w:p>
    <w:p>
      <w:pPr>
        <w:spacing w:after="40"/>
        <w:ind w:left="360"/>
      </w:pPr>
      <w:r>
        <w:t>B. password</w:t>
      </w:r>
    </w:p>
    <w:p>
      <w:pPr>
        <w:spacing w:after="40"/>
        <w:ind w:left="360"/>
      </w:pPr>
      <w:r>
        <w:t>C. Abc@2026!</w:t>
      </w:r>
    </w:p>
    <w:p>
      <w:pPr>
        <w:spacing w:after="40"/>
        <w:ind w:left="360"/>
      </w:pPr>
      <w:r>
        <w:t>D. nam1234</w:t>
      </w:r>
    </w:p>
    <w:p>
      <w:pPr>
        <w:keepNext/>
        <w:spacing w:before="160" w:after="40"/>
      </w:pPr>
      <w:r>
        <w:rPr>
          <w:b/>
        </w:rPr>
        <w:t>Câu 48: Tính năng Xác thực 2 yếu tố (2FA) giúp tăng cường bảo mật bằng cách nào?</w:t>
      </w:r>
    </w:p>
    <w:p>
      <w:pPr>
        <w:spacing w:after="40"/>
        <w:ind w:left="360"/>
      </w:pPr>
      <w:r>
        <w:t>A. Yêu cầu 2 mật khẩu giống nhau</w:t>
      </w:r>
    </w:p>
    <w:p>
      <w:pPr>
        <w:spacing w:after="40"/>
        <w:ind w:left="360"/>
      </w:pPr>
      <w:r>
        <w:t>B. Yêu cầu thêm mã xác minh (OTP, App) bên cạnh mật khẩu</w:t>
      </w:r>
    </w:p>
    <w:p>
      <w:pPr>
        <w:spacing w:after="40"/>
        <w:ind w:left="360"/>
      </w:pPr>
      <w:r>
        <w:t>C. Tự động đổi mật khẩu mỗi ngày</w:t>
      </w:r>
    </w:p>
    <w:p>
      <w:pPr>
        <w:spacing w:after="40"/>
        <w:ind w:left="360"/>
      </w:pPr>
      <w:r>
        <w:t>D. Khóa tài khoản vĩnh viễn</w:t>
      </w:r>
    </w:p>
    <w:p>
      <w:pPr>
        <w:keepNext/>
        <w:spacing w:before="160" w:after="40"/>
      </w:pPr>
      <w:r>
        <w:rPr>
          <w:b/>
        </w:rPr>
        <w:t>Câu 49: Ký tự nào không được dùng khi đặt tên Tệp tin trong Windows?</w:t>
      </w:r>
    </w:p>
    <w:p>
      <w:pPr>
        <w:spacing w:after="40"/>
        <w:ind w:left="360"/>
      </w:pPr>
      <w:r>
        <w:t>A. Dấu gạch ngang (-)</w:t>
      </w:r>
    </w:p>
    <w:p>
      <w:pPr>
        <w:spacing w:after="40"/>
        <w:ind w:left="360"/>
      </w:pPr>
      <w:r>
        <w:t>B. Dấu gạch dưới (_)</w:t>
      </w:r>
    </w:p>
    <w:p>
      <w:pPr>
        <w:spacing w:after="40"/>
        <w:ind w:left="360"/>
      </w:pPr>
      <w:r>
        <w:t>C. Dấu hai chấm (:)</w:t>
      </w:r>
    </w:p>
    <w:p>
      <w:pPr>
        <w:spacing w:after="40"/>
        <w:ind w:left="360"/>
      </w:pPr>
      <w:r>
        <w:t>D. Chữ số</w:t>
      </w:r>
    </w:p>
    <w:p>
      <w:pPr>
        <w:keepNext/>
        <w:spacing w:before="160" w:after="40"/>
      </w:pPr>
      <w:r>
        <w:rPr>
          <w:b/>
        </w:rPr>
        <w:t>Câu 50: Hành động nào sau đây AN TOÀN khi sử dụng Internet?</w:t>
      </w:r>
    </w:p>
    <w:p>
      <w:pPr>
        <w:spacing w:after="40"/>
        <w:ind w:left="360"/>
      </w:pPr>
      <w:r>
        <w:t>A. Nhấp vào đường link lạ gửi qua tin nhắn messenger</w:t>
      </w:r>
    </w:p>
    <w:p>
      <w:pPr>
        <w:spacing w:after="40"/>
        <w:ind w:left="360"/>
      </w:pPr>
      <w:r>
        <w:t>B. Tải phần mềm từ trang web không rõ nguồn gốc</w:t>
      </w:r>
    </w:p>
    <w:p>
      <w:pPr>
        <w:spacing w:after="40"/>
        <w:ind w:left="360"/>
      </w:pPr>
      <w:r>
        <w:t>C. Đăng xuất tài khoản cá nhân khi sử dụng máy tính công cộng</w:t>
      </w:r>
    </w:p>
    <w:p>
      <w:pPr>
        <w:spacing w:after="40"/>
        <w:ind w:left="360"/>
      </w:pPr>
      <w:r>
        <w:t>D. Chia sẻ mật khẩu tài khoản cho bạn bè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